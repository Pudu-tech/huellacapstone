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365A" w14:textId="77777777" w:rsidR="00A47FB7" w:rsidRDefault="00A47FB7" w:rsidP="00A47FB7">
      <w:pPr>
        <w:jc w:val="center"/>
        <w:rPr>
          <w:b/>
          <w:color w:val="1F4E79"/>
          <w:sz w:val="31"/>
          <w:lang w:val="es-CL"/>
        </w:rPr>
      </w:pPr>
    </w:p>
    <w:p w14:paraId="6DF4B849" w14:textId="36310B67" w:rsidR="00EF212B" w:rsidRDefault="00000000" w:rsidP="00A47FB7">
      <w:pPr>
        <w:jc w:val="center"/>
        <w:rPr>
          <w:lang w:val="es-CL"/>
        </w:rPr>
      </w:pPr>
      <w:r w:rsidRPr="006C5B00">
        <w:rPr>
          <w:b/>
          <w:color w:val="1F4E79"/>
          <w:sz w:val="31"/>
          <w:lang w:val="es-CL"/>
        </w:rPr>
        <w:t>AUTOEVALUACIÓN DEFINICIÓN PROYECTO APT</w:t>
      </w:r>
    </w:p>
    <w:p w14:paraId="4165013D" w14:textId="414778DE" w:rsidR="003F043F" w:rsidRPr="006C5B00" w:rsidRDefault="00000000">
      <w:pPr>
        <w:pStyle w:val="APTHeading"/>
        <w:rPr>
          <w:lang w:val="es-CL"/>
        </w:rPr>
      </w:pPr>
      <w:r w:rsidRPr="006C5B00">
        <w:rPr>
          <w:lang w:val="es-CL"/>
        </w:rPr>
        <w:t>1. Resumen y descripción del proyecto</w:t>
      </w:r>
    </w:p>
    <w:p w14:paraId="5AED6B08" w14:textId="77777777" w:rsidR="003F043F" w:rsidRDefault="00000000">
      <w:pPr>
        <w:spacing w:after="100" w:line="254" w:lineRule="auto"/>
        <w:jc w:val="both"/>
        <w:rPr>
          <w:lang w:val="es-CL"/>
        </w:rPr>
      </w:pPr>
      <w:proofErr w:type="spellStart"/>
      <w:r w:rsidRPr="006C5B00">
        <w:rPr>
          <w:lang w:val="es-CL"/>
        </w:rPr>
        <w:t>HuellApp</w:t>
      </w:r>
      <w:proofErr w:type="spellEnd"/>
      <w:r w:rsidRPr="006C5B00">
        <w:rPr>
          <w:lang w:val="es-CL"/>
        </w:rPr>
        <w:t xml:space="preserve"> es una plataforma web responsiva que busca apoyar a Fundación Huella en la gestión y coordinación de sus actividades. Actualmente, parte de la información relacionada con horarios, monitores, colegios, asignaciones, reprogramaciones y registros se maneja mediante distintas herramientas, lo que dificulta la centralización y trazabilidad. El proyecto propone concentrar estos procesos en una misma solución, incorporando acceso por roles, calendario de espacios, asignaciones, seguimiento y consulta de información. Pudú Tech es el equipo responsable del desarrollo tecnológico y, dentro de ese equipo, mi función principal corresponde al área de desarrollo.</w:t>
      </w:r>
    </w:p>
    <w:p w14:paraId="741C5DAB" w14:textId="77777777" w:rsidR="00EF212B" w:rsidRPr="006C5B00" w:rsidRDefault="00EF212B">
      <w:pPr>
        <w:spacing w:after="100" w:line="254" w:lineRule="auto"/>
        <w:jc w:val="both"/>
        <w:rPr>
          <w:lang w:val="es-CL"/>
        </w:rPr>
      </w:pPr>
    </w:p>
    <w:p w14:paraId="613004FF" w14:textId="77777777" w:rsidR="003F043F" w:rsidRPr="006C5B00" w:rsidRDefault="00000000">
      <w:pPr>
        <w:pStyle w:val="APTHeading"/>
        <w:rPr>
          <w:lang w:val="es-CL"/>
        </w:rPr>
      </w:pPr>
      <w:r w:rsidRPr="006C5B00">
        <w:rPr>
          <w:lang w:val="es-CL"/>
        </w:rPr>
        <w:t>2. Relación con el perfil de egreso e intereses profesionales</w:t>
      </w:r>
    </w:p>
    <w:p w14:paraId="0A3C847B" w14:textId="77777777" w:rsidR="003F043F" w:rsidRPr="006C5B00" w:rsidRDefault="00000000">
      <w:pPr>
        <w:spacing w:after="100" w:line="254" w:lineRule="auto"/>
        <w:jc w:val="both"/>
        <w:rPr>
          <w:lang w:val="es-CL"/>
        </w:rPr>
      </w:pPr>
      <w:r w:rsidRPr="006C5B00">
        <w:rPr>
          <w:lang w:val="es-CL"/>
        </w:rPr>
        <w:t xml:space="preserve">El proyecto se relaciona directamente con las competencias de Ingeniería en Informática, ya que requiere gestionar un proyecto, construir modelos de datos, desarrollar una solución de software y realizar pruebas sobre sus funcionalidades. En mi caso, esta relación es especialmente importante porque mis principales intereses profesionales se encuentran en programación, bases de datos, arquitectura e infraestructura </w:t>
      </w:r>
      <w:proofErr w:type="spellStart"/>
      <w:r w:rsidRPr="006C5B00">
        <w:rPr>
          <w:lang w:val="es-CL"/>
        </w:rPr>
        <w:t>cloud</w:t>
      </w:r>
      <w:proofErr w:type="spellEnd"/>
      <w:r w:rsidRPr="006C5B00">
        <w:rPr>
          <w:lang w:val="es-CL"/>
        </w:rPr>
        <w:t>. Durante la carrera he valorado especialmente las asignaturas relacionadas con programación, base de datos, proyectos y BPM, porque me han permitido trabajar con lógica, integraciones, modelamiento, consultas, metodologías ágiles, Scrum, cartas Gantt y diagramación de arquitecturas.</w:t>
      </w:r>
    </w:p>
    <w:p w14:paraId="4EB30DFE" w14:textId="060A57F2" w:rsidR="003F043F" w:rsidRDefault="00000000">
      <w:pPr>
        <w:spacing w:after="100" w:line="254" w:lineRule="auto"/>
        <w:jc w:val="both"/>
        <w:rPr>
          <w:lang w:val="es-CL"/>
        </w:rPr>
      </w:pPr>
      <w:r w:rsidRPr="006C5B00">
        <w:rPr>
          <w:lang w:val="es-CL"/>
        </w:rPr>
        <w:t xml:space="preserve">Actualmente me siento más seguro trabajando con tecnologías </w:t>
      </w:r>
      <w:proofErr w:type="spellStart"/>
      <w:r w:rsidR="0051173C" w:rsidRPr="006C5B00">
        <w:rPr>
          <w:lang w:val="es-CL"/>
        </w:rPr>
        <w:t>on</w:t>
      </w:r>
      <w:proofErr w:type="spellEnd"/>
      <w:r w:rsidR="0051173C" w:rsidRPr="006C5B00">
        <w:rPr>
          <w:lang w:val="es-CL"/>
        </w:rPr>
        <w:t xml:space="preserve">-premise y </w:t>
      </w:r>
      <w:proofErr w:type="spellStart"/>
      <w:proofErr w:type="gramStart"/>
      <w:r w:rsidRPr="006C5B00">
        <w:rPr>
          <w:lang w:val="es-CL"/>
        </w:rPr>
        <w:t>cloud,he</w:t>
      </w:r>
      <w:proofErr w:type="spellEnd"/>
      <w:proofErr w:type="gramEnd"/>
      <w:r w:rsidRPr="006C5B00">
        <w:rPr>
          <w:lang w:val="es-CL"/>
        </w:rPr>
        <w:t xml:space="preserve"> podido conocer aspectos como despliegues, bases de datos, revisión de logs, integración de servicios e infraestructura como código. También me interesan la inteligencia artificial y el machine </w:t>
      </w:r>
      <w:proofErr w:type="spellStart"/>
      <w:r w:rsidRPr="006C5B00">
        <w:rPr>
          <w:lang w:val="es-CL"/>
        </w:rPr>
        <w:t>learning</w:t>
      </w:r>
      <w:proofErr w:type="spellEnd"/>
      <w:r w:rsidRPr="006C5B00">
        <w:rPr>
          <w:lang w:val="es-CL"/>
        </w:rPr>
        <w:t xml:space="preserve">. Dentro de </w:t>
      </w:r>
      <w:proofErr w:type="spellStart"/>
      <w:r w:rsidRPr="006C5B00">
        <w:rPr>
          <w:lang w:val="es-CL"/>
        </w:rPr>
        <w:t>HuellApp</w:t>
      </w:r>
      <w:proofErr w:type="spellEnd"/>
      <w:r w:rsidRPr="006C5B00">
        <w:rPr>
          <w:lang w:val="es-CL"/>
        </w:rPr>
        <w:t>, mi rol como Ingeniero en Desarrollo me permite participar en decisiones de programación y arquitectura, apoyar la integración técnica y colaborar en las pruebas. Al mismo tiempo, reconozco que todavía quiero seguir fortaleciendo mi nivel de programación, especialmente en Python, y continuar ganando experiencia práctica en infraestructura y arquitectura.</w:t>
      </w:r>
    </w:p>
    <w:p w14:paraId="7EEEFC2C" w14:textId="77777777" w:rsidR="00EF212B" w:rsidRPr="006C5B00" w:rsidRDefault="00EF212B">
      <w:pPr>
        <w:spacing w:after="100" w:line="254" w:lineRule="auto"/>
        <w:jc w:val="both"/>
        <w:rPr>
          <w:lang w:val="es-CL"/>
        </w:rPr>
      </w:pPr>
    </w:p>
    <w:p w14:paraId="462CA2AA" w14:textId="77777777" w:rsidR="003F043F" w:rsidRPr="006C5B00" w:rsidRDefault="00000000">
      <w:pPr>
        <w:pStyle w:val="APTHeading"/>
        <w:rPr>
          <w:lang w:val="es-CL"/>
        </w:rPr>
      </w:pPr>
      <w:r w:rsidRPr="006C5B00">
        <w:rPr>
          <w:lang w:val="es-CL"/>
        </w:rPr>
        <w:t>3. Factibilidad, objetivos y metodología</w:t>
      </w:r>
    </w:p>
    <w:p w14:paraId="396921FC" w14:textId="77777777" w:rsidR="003F043F" w:rsidRPr="006C5B00" w:rsidRDefault="00000000">
      <w:pPr>
        <w:spacing w:after="100" w:line="254" w:lineRule="auto"/>
        <w:jc w:val="both"/>
        <w:rPr>
          <w:lang w:val="es-CL"/>
        </w:rPr>
      </w:pPr>
      <w:r w:rsidRPr="006C5B00">
        <w:rPr>
          <w:lang w:val="es-CL"/>
        </w:rPr>
        <w:t xml:space="preserve">Considero que </w:t>
      </w:r>
      <w:proofErr w:type="spellStart"/>
      <w:r w:rsidRPr="006C5B00">
        <w:rPr>
          <w:lang w:val="es-CL"/>
        </w:rPr>
        <w:t>HuellApp</w:t>
      </w:r>
      <w:proofErr w:type="spellEnd"/>
      <w:r w:rsidRPr="006C5B00">
        <w:rPr>
          <w:lang w:val="es-CL"/>
        </w:rPr>
        <w:t xml:space="preserve"> es factible de desarrollar dentro de la asignatura si mantenemos el alcance acotado a un MVP. El equipo ya cuenta con antecedentes, requerimientos, documentación y una definición inicial de los flujos prioritarios. Además, podemos utilizar herramientas de desarrollo, repositorios y servicios disponibles para comenzar el proyecto. Los principales riesgos son el tiempo disponible, el crecimiento del alcance, la disponibilidad de usuarios para validar y los costos que podría tener una infraestructura </w:t>
      </w:r>
      <w:proofErr w:type="spellStart"/>
      <w:r w:rsidRPr="006C5B00">
        <w:rPr>
          <w:lang w:val="es-CL"/>
        </w:rPr>
        <w:t>cloud</w:t>
      </w:r>
      <w:proofErr w:type="spellEnd"/>
      <w:r w:rsidRPr="006C5B00">
        <w:rPr>
          <w:lang w:val="es-CL"/>
        </w:rPr>
        <w:t xml:space="preserve"> si aumenta el uso. Para enfrentar estos riesgos se trabajará con un backlog priorizado, entregas pequeñas, criterios de aceptación y evaluación de alternativas técnicas antes de incorporar nuevas funcionalidades.</w:t>
      </w:r>
    </w:p>
    <w:p w14:paraId="11498C4D" w14:textId="77777777" w:rsidR="003F043F" w:rsidRPr="006C5B00" w:rsidRDefault="00000000">
      <w:pPr>
        <w:spacing w:after="100" w:line="254" w:lineRule="auto"/>
        <w:jc w:val="both"/>
        <w:rPr>
          <w:lang w:val="es-CL"/>
        </w:rPr>
      </w:pPr>
      <w:r w:rsidRPr="006C5B00">
        <w:rPr>
          <w:lang w:val="es-CL"/>
        </w:rPr>
        <w:t>El objetivo general es diseñar y desarrollar un MVP web responsivo que centralice los procesos críticos de coordinación y seguimiento de Fundación Huella. La metodología será Scrum adaptado al contexto académico, considerando validación de requerimientos, diseño de experiencia y arquitectura, modelamiento de datos, desarrollo incremental, pruebas, correcciones y documentación. Esta forma de trabajo permite mantener ordenado el proyecto y revisar constantemente si lo que se construye realmente responde a las necesidades de la fundación.</w:t>
      </w:r>
    </w:p>
    <w:p w14:paraId="005468DC" w14:textId="7F424CC6" w:rsidR="00EF212B" w:rsidRDefault="00000000" w:rsidP="00EF212B">
      <w:pPr>
        <w:rPr>
          <w:lang w:val="es-CL"/>
        </w:rPr>
      </w:pPr>
      <w:r w:rsidRPr="006C5B00">
        <w:rPr>
          <w:lang w:val="es-CL"/>
        </w:rPr>
        <w:br w:type="page"/>
      </w:r>
    </w:p>
    <w:p w14:paraId="5DE2AD84" w14:textId="77777777" w:rsidR="00EF212B" w:rsidRDefault="00EF212B">
      <w:pPr>
        <w:pStyle w:val="APTHeading"/>
        <w:rPr>
          <w:lang w:val="es-CL"/>
        </w:rPr>
      </w:pPr>
    </w:p>
    <w:p w14:paraId="62C11828" w14:textId="2D883840" w:rsidR="003F043F" w:rsidRPr="006C5B00" w:rsidRDefault="00000000">
      <w:pPr>
        <w:pStyle w:val="APTHeading"/>
        <w:rPr>
          <w:lang w:val="es-CL"/>
        </w:rPr>
      </w:pPr>
      <w:r w:rsidRPr="006C5B00">
        <w:rPr>
          <w:lang w:val="es-CL"/>
        </w:rPr>
        <w:t>4. Plan de trabajo y evidencias</w:t>
      </w:r>
    </w:p>
    <w:p w14:paraId="24C8B16A" w14:textId="77777777" w:rsidR="003F043F" w:rsidRPr="006C5B00" w:rsidRDefault="00000000">
      <w:pPr>
        <w:spacing w:after="100" w:line="254" w:lineRule="auto"/>
        <w:jc w:val="both"/>
        <w:rPr>
          <w:lang w:val="es-CL"/>
        </w:rPr>
      </w:pPr>
      <w:r w:rsidRPr="006C5B00">
        <w:rPr>
          <w:lang w:val="es-CL"/>
        </w:rPr>
        <w:t>El plan de trabajo considera cinco etapas principales: definición y priorización del alcance, diseño del prototipo y modelo de datos, desarrollo incremental del MVP, pruebas y validaciones, y finalmente documentación y cierre. Mi participación se concentrará principalmente en el diseño técnico, programación, arquitectura, integración con los servicios que se definan para la solución, apoyo en el modelo de datos y ejecución de pruebas. También aportaré desde una de mis fortalezas personales, que es investigar alternativas y buscar soluciones cuando aparece un problema técnico.</w:t>
      </w:r>
    </w:p>
    <w:p w14:paraId="424B0527" w14:textId="77777777" w:rsidR="003F043F" w:rsidRDefault="00000000">
      <w:pPr>
        <w:spacing w:after="100" w:line="254" w:lineRule="auto"/>
        <w:jc w:val="both"/>
        <w:rPr>
          <w:lang w:val="es-CL"/>
        </w:rPr>
      </w:pPr>
      <w:r w:rsidRPr="006C5B00">
        <w:rPr>
          <w:lang w:val="es-CL"/>
        </w:rPr>
        <w:t>Las evidencias que permitirán demostrar el avance serán el backlog y las minutas de validación, el prototipo y modelo de datos, el repositorio con código versionado, las demostraciones incrementales, los casos y registros de prueba y el MVP acompañado de su documentación final. Estas evidencias permiten mostrar no solo el resultado, sino también el proceso de desarrollo, las decisiones tomadas y las correcciones realizadas.</w:t>
      </w:r>
    </w:p>
    <w:p w14:paraId="6DB31FCF" w14:textId="77777777" w:rsidR="00EF212B" w:rsidRPr="006C5B00" w:rsidRDefault="00EF212B">
      <w:pPr>
        <w:spacing w:after="100" w:line="254" w:lineRule="auto"/>
        <w:jc w:val="both"/>
        <w:rPr>
          <w:lang w:val="es-CL"/>
        </w:rPr>
      </w:pPr>
    </w:p>
    <w:p w14:paraId="5311743F" w14:textId="77777777" w:rsidR="003F043F" w:rsidRPr="006C5B00" w:rsidRDefault="00000000">
      <w:pPr>
        <w:pStyle w:val="APTHeading"/>
        <w:rPr>
          <w:lang w:val="es-CL"/>
        </w:rPr>
      </w:pPr>
      <w:r w:rsidRPr="006C5B00">
        <w:rPr>
          <w:lang w:val="es-CL"/>
        </w:rPr>
        <w:t>5. Conclusión y reflexión individual</w:t>
      </w:r>
    </w:p>
    <w:p w14:paraId="5FA56EE0" w14:textId="01D35568" w:rsidR="003F043F" w:rsidRPr="006C5B00" w:rsidRDefault="00000000">
      <w:pPr>
        <w:spacing w:after="100" w:line="254" w:lineRule="auto"/>
        <w:jc w:val="both"/>
        <w:rPr>
          <w:lang w:val="es-CL"/>
        </w:rPr>
      </w:pPr>
      <w:r w:rsidRPr="006C5B00">
        <w:rPr>
          <w:lang w:val="es-CL"/>
        </w:rPr>
        <w:t xml:space="preserve">Esta primera fase me permite confirmar que </w:t>
      </w:r>
      <w:proofErr w:type="spellStart"/>
      <w:r w:rsidRPr="006C5B00">
        <w:rPr>
          <w:lang w:val="es-CL"/>
        </w:rPr>
        <w:t>HuellApp</w:t>
      </w:r>
      <w:proofErr w:type="spellEnd"/>
      <w:r w:rsidRPr="006C5B00">
        <w:rPr>
          <w:lang w:val="es-CL"/>
        </w:rPr>
        <w:t xml:space="preserve"> está muy relacionado con las áreas en las que quiero seguir desarrollándome profesionalmente. El proyecto combina programación, bases de datos, arquitectura, </w:t>
      </w:r>
      <w:r w:rsidR="0051173C" w:rsidRPr="006C5B00">
        <w:rPr>
          <w:lang w:val="es-CL"/>
        </w:rPr>
        <w:t>hosting</w:t>
      </w:r>
      <w:r w:rsidRPr="006C5B00">
        <w:rPr>
          <w:lang w:val="es-CL"/>
        </w:rPr>
        <w:t>, integración y trabajo en equipo, por lo que representa una oportunidad concreta para aplicar conocimientos adquiridos durante la carrera en una situación cercana al trabajo profesional. Además, me motiva que no se trate solamente de un ejercicio académico, sino de una solución que busca responder a una necesidad real de Fundación Huella.</w:t>
      </w:r>
    </w:p>
    <w:p w14:paraId="689B66FB" w14:textId="18D8EC62" w:rsidR="003F043F" w:rsidRPr="006C5B00" w:rsidRDefault="00000000">
      <w:pPr>
        <w:spacing w:after="100" w:line="254" w:lineRule="auto"/>
        <w:jc w:val="both"/>
        <w:rPr>
          <w:lang w:val="es-CL"/>
        </w:rPr>
      </w:pPr>
      <w:r w:rsidRPr="006C5B00">
        <w:rPr>
          <w:lang w:val="es-CL"/>
        </w:rPr>
        <w:t xml:space="preserve">Considero que entre mis fortalezas están la proactividad, la perseverancia, la capacidad de investigar y buscar soluciones, la autoexigencia y el trabajo en equipo. Como aspecto a mejorar, reconozco que necesito seguir ganando experiencia práctica en desarrollo y arquitectura, además de profundizar mis conocimientos de programación. También debo mantener un seguimiento constante del proyecto y administrar mejor el tiempo para evitar que el avance dependa solo de momentos cercanos a las entregas. Mi objetivo es aprovechar </w:t>
      </w:r>
      <w:proofErr w:type="spellStart"/>
      <w:r w:rsidRPr="006C5B00">
        <w:rPr>
          <w:lang w:val="es-CL"/>
        </w:rPr>
        <w:t>HuellApp</w:t>
      </w:r>
      <w:proofErr w:type="spellEnd"/>
      <w:r w:rsidRPr="006C5B00">
        <w:rPr>
          <w:lang w:val="es-CL"/>
        </w:rPr>
        <w:t xml:space="preserve"> para fortalecer estas áreas y terminar la carrera con una experiencia que represente de forma real lo que quiero seguir haciendo profesionalmente.</w:t>
      </w:r>
    </w:p>
    <w:sectPr w:rsidR="003F043F" w:rsidRPr="006C5B00" w:rsidSect="00034616">
      <w:headerReference w:type="default" r:id="rId8"/>
      <w:footerReference w:type="default" r:id="rId9"/>
      <w:pgSz w:w="12240" w:h="15840"/>
      <w:pgMar w:top="893" w:right="1080" w:bottom="893"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AADF6" w14:textId="77777777" w:rsidR="00EF390D" w:rsidRDefault="00EF390D">
      <w:pPr>
        <w:spacing w:after="0" w:line="240" w:lineRule="auto"/>
      </w:pPr>
      <w:r>
        <w:separator/>
      </w:r>
    </w:p>
  </w:endnote>
  <w:endnote w:type="continuationSeparator" w:id="0">
    <w:p w14:paraId="5A0BB27B" w14:textId="77777777" w:rsidR="00EF390D" w:rsidRDefault="00EF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FF4C" w14:textId="77777777" w:rsidR="003F043F" w:rsidRPr="006C5B00" w:rsidRDefault="00000000">
    <w:pPr>
      <w:pStyle w:val="Piedepgina"/>
      <w:jc w:val="center"/>
      <w:rPr>
        <w:lang w:val="es-CL"/>
      </w:rPr>
    </w:pPr>
    <w:r w:rsidRPr="006C5B00">
      <w:rPr>
        <w:color w:val="6E6E6E"/>
        <w:sz w:val="16"/>
        <w:lang w:val="es-CL"/>
      </w:rPr>
      <w:t>Autoevaluación Fase 1 – Proyecto APT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EA6C" w14:textId="77777777" w:rsidR="00EF390D" w:rsidRDefault="00EF390D">
      <w:pPr>
        <w:spacing w:after="0" w:line="240" w:lineRule="auto"/>
      </w:pPr>
      <w:r>
        <w:separator/>
      </w:r>
    </w:p>
  </w:footnote>
  <w:footnote w:type="continuationSeparator" w:id="0">
    <w:p w14:paraId="6E883EE5" w14:textId="77777777" w:rsidR="00EF390D" w:rsidRDefault="00EF3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487F" w14:textId="6307E94F" w:rsidR="0051173C" w:rsidRDefault="0051173C">
    <w:pPr>
      <w:pStyle w:val="Encabezado"/>
    </w:pPr>
    <w:r>
      <w:rPr>
        <w:noProof/>
        <w:sz w:val="20"/>
        <w:szCs w:val="20"/>
      </w:rPr>
      <w:drawing>
        <wp:anchor distT="0" distB="0" distL="114300" distR="114300" simplePos="0" relativeHeight="251658240" behindDoc="0" locked="0" layoutInCell="1" allowOverlap="1" wp14:anchorId="5C72476B" wp14:editId="4E27A91B">
          <wp:simplePos x="0" y="0"/>
          <wp:positionH relativeFrom="column">
            <wp:posOffset>5515969</wp:posOffset>
          </wp:positionH>
          <wp:positionV relativeFrom="paragraph">
            <wp:posOffset>-352343</wp:posOffset>
          </wp:positionV>
          <wp:extent cx="819150" cy="461010"/>
          <wp:effectExtent l="0" t="0" r="0" b="0"/>
          <wp:wrapSquare wrapText="bothSides"/>
          <wp:docPr id="406199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461010"/>
                  </a:xfrm>
                  <a:prstGeom prst="rect">
                    <a:avLst/>
                  </a:prstGeom>
                  <a:noFill/>
                  <a:ln>
                    <a:noFill/>
                  </a:ln>
                </pic:spPr>
              </pic:pic>
            </a:graphicData>
          </a:graphic>
        </wp:anchor>
      </w:drawing>
    </w:r>
    <w:r>
      <w:rPr>
        <w:noProof/>
      </w:rPr>
      <w:drawing>
        <wp:anchor distT="0" distB="0" distL="114300" distR="114300" simplePos="0" relativeHeight="251657216" behindDoc="0" locked="0" layoutInCell="1" allowOverlap="1" wp14:anchorId="4A0E1615" wp14:editId="06210C6A">
          <wp:simplePos x="0" y="0"/>
          <wp:positionH relativeFrom="column">
            <wp:posOffset>-1905</wp:posOffset>
          </wp:positionH>
          <wp:positionV relativeFrom="paragraph">
            <wp:posOffset>-314242</wp:posOffset>
          </wp:positionV>
          <wp:extent cx="2600077" cy="423028"/>
          <wp:effectExtent l="0" t="0" r="0" b="0"/>
          <wp:wrapSquare wrapText="bothSides"/>
          <wp:docPr id="46328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00077" cy="423028"/>
                  </a:xfrm>
                  <a:prstGeom prst="rect">
                    <a:avLst/>
                  </a:prstGeom>
                  <a:noFill/>
                  <a:ln>
                    <a:noFill/>
                  </a:ln>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0900353">
    <w:abstractNumId w:val="8"/>
  </w:num>
  <w:num w:numId="2" w16cid:durableId="884028164">
    <w:abstractNumId w:val="6"/>
  </w:num>
  <w:num w:numId="3" w16cid:durableId="232274490">
    <w:abstractNumId w:val="5"/>
  </w:num>
  <w:num w:numId="4" w16cid:durableId="102382211">
    <w:abstractNumId w:val="4"/>
  </w:num>
  <w:num w:numId="5" w16cid:durableId="1049258941">
    <w:abstractNumId w:val="7"/>
  </w:num>
  <w:num w:numId="6" w16cid:durableId="1866598458">
    <w:abstractNumId w:val="3"/>
  </w:num>
  <w:num w:numId="7" w16cid:durableId="1987660115">
    <w:abstractNumId w:val="2"/>
  </w:num>
  <w:num w:numId="8" w16cid:durableId="293876467">
    <w:abstractNumId w:val="1"/>
  </w:num>
  <w:num w:numId="9" w16cid:durableId="523447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AA1"/>
    <w:rsid w:val="00326F90"/>
    <w:rsid w:val="003D6C84"/>
    <w:rsid w:val="003F043F"/>
    <w:rsid w:val="0051173C"/>
    <w:rsid w:val="006C5B00"/>
    <w:rsid w:val="00A47FB7"/>
    <w:rsid w:val="00AA1D8D"/>
    <w:rsid w:val="00B47730"/>
    <w:rsid w:val="00CB0664"/>
    <w:rsid w:val="00EF212B"/>
    <w:rsid w:val="00EF39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A4490"/>
  <w14:defaultImageDpi w14:val="300"/>
  <w15:docId w15:val="{975A4EA4-ABCF-45EC-97D7-98F48BE78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THeading">
    <w:name w:val="APT Heading"/>
    <w:pPr>
      <w:spacing w:before="140" w:after="60"/>
    </w:pPr>
    <w:rPr>
      <w:rFonts w:ascii="Arial" w:hAnsi="Arial"/>
      <w:b/>
      <w:color w:val="1F4E79"/>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897</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ALONSO MESSINA LUNA</cp:lastModifiedBy>
  <cp:revision>6</cp:revision>
  <dcterms:created xsi:type="dcterms:W3CDTF">2013-12-23T23:15:00Z</dcterms:created>
  <dcterms:modified xsi:type="dcterms:W3CDTF">2026-08-30T21:35:00Z</dcterms:modified>
  <cp:category/>
</cp:coreProperties>
</file>